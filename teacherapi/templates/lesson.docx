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Calibri" w:hAnsi="Calibri"/>
          <w:sz w:val="22"/>
        </w:rPr>
        <w:t>{{r title }}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{%p for item in items %}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{%p if item.name == "meta_header" %}</w:t>
      </w:r>
    </w:p>
    <w:p>
      <w:pPr>
        <w:spacing w:after="80" w:before="0"/>
      </w:pPr>
      <w:r>
        <w:rPr>
          <w:rFonts w:ascii="Calibri" w:hAnsi="Calibri"/>
          <w:sz w:val="22"/>
        </w:rPr>
        <w:t>{{r item.line }}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{%p endif %}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{%p if item.name == "aims" %}</w:t>
      </w:r>
    </w:p>
    <w:p>
      <w:pPr>
        <w:spacing w:after="40" w:before="0"/>
      </w:pPr>
      <w:r>
        <w:rPr>
          <w:rFonts w:ascii="Calibri" w:hAnsi="Calibri"/>
          <w:sz w:val="22"/>
        </w:rPr>
        <w:t>{{r item.aim_line }}</w:t>
      </w:r>
    </w:p>
    <w:p>
      <w:pPr>
        <w:spacing w:after="80" w:before="0"/>
      </w:pPr>
      <w:r>
        <w:rPr>
          <w:rFonts w:ascii="Calibri" w:hAnsi="Calibri"/>
          <w:sz w:val="22"/>
        </w:rPr>
        <w:t>{{r item.sub_aim_line }}</w:t>
      </w:r>
    </w:p>
    <w:p>
      <w:pPr>
        <w:spacing w:after="0" w:before="0"/>
      </w:pPr>
      <w:r>
        <w:rPr>
          <w:rFonts w:ascii="Calibri" w:hAnsi="Calibri"/>
          <w:b w:val="0"/>
          <w:sz w:val="20"/>
        </w:rPr>
        <w:t>{%p endif %}</w:t>
      </w:r>
    </w:p>
    <w:p>
      <w:pPr>
        <w:spacing w:after="0" w:before="0"/>
      </w:pPr>
      <w:r>
        <w:rPr>
          <w:rFonts w:ascii="Calibri" w:hAnsi="Calibri"/>
          <w:sz w:val="20"/>
        </w:rPr>
        <w:t>{%p if item.name == "paragraph" %}</w:t>
      </w:r>
    </w:p>
    <w:p>
      <w:pPr>
        <w:spacing w:after="0" w:before="0"/>
      </w:pPr>
      <w:r>
        <w:rPr>
          <w:rFonts w:ascii="Calibri" w:hAnsi="Calibri"/>
          <w:sz w:val="22"/>
        </w:rPr>
        <w:t>{{r item.line }}</w:t>
      </w:r>
    </w:p>
    <w:p>
      <w:pPr>
        <w:spacing w:after="0" w:before="0"/>
      </w:pPr>
      <w:r>
        <w:rPr>
          <w:rFonts w:ascii="Calibri" w:hAnsi="Calibri"/>
          <w:sz w:val="20"/>
        </w:rPr>
        <w:t>{%p endif %}</w:t>
      </w:r>
    </w:p>
    <w:p>
      <w:pPr>
        <w:spacing w:after="160" w:before="0"/>
      </w:pPr>
      <w:r>
        <w:rPr>
          <w:rFonts w:ascii="Calibri" w:hAnsi="Calibri"/>
          <w:b w:val="0"/>
          <w:sz w:val="20"/>
        </w:rPr>
        <w:t>{%p endfor %}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Stage, aim</w:t>
            </w:r>
          </w:p>
        </w:tc>
        <w:tc>
          <w:tcPr>
            <w:tcW w:type="dxa" w:w="3513"/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3513"/>
            <w:shd w:fill="1F4E79" w:val="clear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Time, IP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{%tr for row in rows %}</w:t>
            </w:r>
          </w:p>
        </w:tc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</w:pPr>
            <w:r>
              <w:rPr>
                <w:rFonts w:ascii="Calibri" w:hAnsi="Calibri"/>
                <w:sz w:val="20"/>
              </w:rPr>
              <w:t>{{r row.stage }}</w:t>
            </w:r>
          </w:p>
        </w:tc>
        <w:tc>
          <w:tcPr>
            <w:tcW w:type="dxa" w:w="3513"/>
          </w:tcPr>
          <w:p>
            <w:pPr>
              <w:spacing w:after="0" w:before="0"/>
            </w:pPr>
            <w:r>
              <w:rPr>
                <w:rFonts w:ascii="Calibri" w:hAnsi="Calibri"/>
                <w:sz w:val="20"/>
              </w:rPr>
              <w:t>{{r row.procedure }}</w:t>
            </w:r>
          </w:p>
        </w:tc>
        <w:tc>
          <w:tcPr>
            <w:tcW w:type="dxa" w:w="3513"/>
          </w:tcPr>
          <w:p>
            <w:pPr>
              <w:spacing w:after="0" w:before="0"/>
            </w:pPr>
            <w:r>
              <w:rPr>
                <w:rFonts w:ascii="Calibri" w:hAnsi="Calibri"/>
                <w:sz w:val="20"/>
              </w:rPr>
              <w:t>{{r row.time_ip }}</w:t>
            </w:r>
          </w:p>
        </w:tc>
      </w:tr>
      <w:tr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  <w:t>{%tr endfor %}</w:t>
            </w:r>
          </w:p>
        </w:tc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513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60" w:after="0"/>
      </w:pPr>
      <w:r>
        <w:rPr>
          <w:rFonts w:ascii="Calibri" w:hAnsi="Calibri"/>
          <w:sz w:val="20"/>
        </w:rPr>
        <w:t>{%p if show_homework %}</w:t>
      </w:r>
    </w:p>
    <w:p>
      <w:pPr>
        <w:spacing w:before="160" w:after="0"/>
      </w:pPr>
      <w:r>
        <w:rPr>
          <w:rFonts w:ascii="Calibri" w:hAnsi="Calibri"/>
          <w:sz w:val="22"/>
        </w:rPr>
        <w:t>{{r homework_line }}</w:t>
      </w:r>
    </w:p>
    <w:p>
      <w:pPr>
        <w:spacing w:before="0" w:after="0"/>
      </w:pPr>
      <w:r>
        <w:rPr>
          <w:rFonts w:ascii="Calibri" w:hAnsi="Calibri"/>
          <w:sz w:val="20"/>
        </w:rPr>
        <w:t>{%p endif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